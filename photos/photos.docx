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32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2)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32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3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4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32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5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6)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32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7)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8)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32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9)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10)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32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11)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12)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32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13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14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328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15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83280" cy="730683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ted image (16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730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